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9E95F" w14:textId="49FAF360" w:rsidR="00777F5A" w:rsidRPr="00774875" w:rsidRDefault="00DB300B">
      <w:pPr>
        <w:pStyle w:val="Title"/>
        <w:rPr>
          <w:rFonts w:ascii="Aptos" w:hAnsi="Aptos"/>
          <w:b/>
          <w:bCs/>
          <w:color w:val="000000" w:themeColor="text1"/>
          <w:lang w:val="vi-VN"/>
        </w:rPr>
      </w:pPr>
      <w:r w:rsidRPr="00774875">
        <w:rPr>
          <w:rFonts w:ascii="Aptos" w:hAnsi="Aptos"/>
          <w:b/>
          <w:bCs/>
          <w:color w:val="000000" w:themeColor="text1"/>
          <w:lang w:val="vi-VN"/>
        </w:rPr>
        <w:t>Bài tập tuần 3</w:t>
      </w:r>
    </w:p>
    <w:p w14:paraId="630A8EAD" w14:textId="316079B3" w:rsidR="00774875" w:rsidRPr="00774875" w:rsidRDefault="00774875">
      <w:pPr>
        <w:pStyle w:val="Heading1"/>
        <w:rPr>
          <w:rFonts w:ascii="Aptos" w:hAnsi="Aptos"/>
          <w:b w:val="0"/>
          <w:bCs w:val="0"/>
          <w:color w:val="000000" w:themeColor="text1"/>
          <w:sz w:val="24"/>
          <w:szCs w:val="24"/>
          <w:lang w:val="vi-VN"/>
        </w:rPr>
      </w:pPr>
      <w:r w:rsidRPr="00774875">
        <w:rPr>
          <w:rFonts w:ascii="Aptos" w:hAnsi="Aptos"/>
          <w:b w:val="0"/>
          <w:bCs w:val="0"/>
          <w:color w:val="000000" w:themeColor="text1"/>
          <w:sz w:val="24"/>
          <w:szCs w:val="24"/>
          <w:lang w:val="vi-VN"/>
        </w:rPr>
        <w:t>Yêu cầu:</w:t>
      </w:r>
    </w:p>
    <w:p w14:paraId="4C3A843A" w14:textId="79F9E839" w:rsidR="00774875" w:rsidRPr="00774875" w:rsidRDefault="00774875" w:rsidP="00774875">
      <w:pPr>
        <w:pStyle w:val="ListParagraph"/>
        <w:numPr>
          <w:ilvl w:val="0"/>
          <w:numId w:val="10"/>
        </w:numPr>
        <w:rPr>
          <w:lang w:val="vi-VN"/>
        </w:rPr>
      </w:pPr>
      <w:r>
        <w:rPr>
          <w:lang w:val="vi-VN"/>
        </w:rPr>
        <w:t>Sinh viên cài đặt chương trình, không được sử dụng các thư viện ML/DL như Pytorch hay TensorFlow</w:t>
      </w:r>
    </w:p>
    <w:p w14:paraId="060AB91B" w14:textId="44F4165C" w:rsidR="00777F5A" w:rsidRPr="00DB300B" w:rsidRDefault="00000000">
      <w:pPr>
        <w:pStyle w:val="Heading1"/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 xml:space="preserve">Bài 1. Quan sát loss giảm dần với backprop </w:t>
      </w:r>
    </w:p>
    <w:p w14:paraId="646C013F" w14:textId="6B97F03B" w:rsidR="00777F5A" w:rsidRPr="00DB300B" w:rsidRDefault="00000000">
      <w:pPr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>Mục tiêu: Hiểu cơ chế lan truyền xuôi</w:t>
      </w:r>
      <w:r w:rsidR="00D93752">
        <w:rPr>
          <w:rFonts w:ascii="Aptos" w:hAnsi="Aptos"/>
          <w:color w:val="000000" w:themeColor="text1"/>
          <w:lang w:val="vi-VN"/>
        </w:rPr>
        <w:t>, lan truyền</w:t>
      </w:r>
      <w:r w:rsidRPr="00DB300B">
        <w:rPr>
          <w:rFonts w:ascii="Aptos" w:hAnsi="Aptos"/>
          <w:color w:val="000000" w:themeColor="text1"/>
        </w:rPr>
        <w:t xml:space="preserve"> ngược, thấy loss giảm theo epoch.</w:t>
      </w:r>
    </w:p>
    <w:p w14:paraId="1E78AFD2" w14:textId="77777777" w:rsidR="00777F5A" w:rsidRPr="00D93752" w:rsidRDefault="00000000">
      <w:pPr>
        <w:rPr>
          <w:rFonts w:ascii="Aptos" w:hAnsi="Aptos"/>
          <w:color w:val="000000" w:themeColor="text1"/>
          <w:u w:val="single"/>
        </w:rPr>
      </w:pPr>
      <w:r w:rsidRPr="00D93752">
        <w:rPr>
          <w:rFonts w:ascii="Aptos" w:hAnsi="Aptos"/>
          <w:color w:val="000000" w:themeColor="text1"/>
          <w:u w:val="single"/>
        </w:rPr>
        <w:t>Yêu cầu:</w:t>
      </w:r>
    </w:p>
    <w:p w14:paraId="16FDCE47" w14:textId="77777777" w:rsidR="00777F5A" w:rsidRPr="00DB300B" w:rsidRDefault="00000000" w:rsidP="00D93752">
      <w:pPr>
        <w:ind w:left="720"/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>1. Cài đặt một mạng 2–2–1 (2 input, 2 hidden ReLU, 1 output sigmoid).</w:t>
      </w:r>
    </w:p>
    <w:p w14:paraId="21DF3C1B" w14:textId="4A5CDBF7" w:rsidR="00777F5A" w:rsidRPr="00DB300B" w:rsidRDefault="00000000" w:rsidP="00D93752">
      <w:pPr>
        <w:ind w:left="720"/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>2. Dữ liệu: tạo 4 điểm 2D (</w:t>
      </w:r>
      <w:r w:rsidR="00774875">
        <w:rPr>
          <w:rFonts w:ascii="Aptos" w:hAnsi="Aptos"/>
          <w:color w:val="000000" w:themeColor="text1"/>
        </w:rPr>
        <w:t>ví</w:t>
      </w:r>
      <w:r w:rsidR="00774875">
        <w:rPr>
          <w:rFonts w:ascii="Aptos" w:hAnsi="Aptos"/>
          <w:color w:val="000000" w:themeColor="text1"/>
          <w:lang w:val="vi-VN"/>
        </w:rPr>
        <w:t xml:space="preserve"> dụ:</w:t>
      </w:r>
      <w:r w:rsidRPr="00DB300B">
        <w:rPr>
          <w:rFonts w:ascii="Aptos" w:hAnsi="Aptos"/>
          <w:color w:val="000000" w:themeColor="text1"/>
        </w:rPr>
        <w:t xml:space="preserve"> phân loại điểm ở 2 lớp khác nhau).</w:t>
      </w:r>
    </w:p>
    <w:p w14:paraId="0C11A823" w14:textId="154E0AE9" w:rsidR="00777F5A" w:rsidRPr="00DB300B" w:rsidRDefault="00000000" w:rsidP="00D93752">
      <w:pPr>
        <w:ind w:left="720"/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>3. Tính loss theo từng epoch (</w:t>
      </w:r>
      <w:r w:rsidR="00DB300B">
        <w:rPr>
          <w:rFonts w:ascii="Aptos" w:hAnsi="Aptos"/>
          <w:color w:val="000000" w:themeColor="text1"/>
        </w:rPr>
        <w:t>sử</w:t>
      </w:r>
      <w:r w:rsidR="00DB300B">
        <w:rPr>
          <w:rFonts w:ascii="Aptos" w:hAnsi="Aptos"/>
          <w:color w:val="000000" w:themeColor="text1"/>
          <w:lang w:val="vi-VN"/>
        </w:rPr>
        <w:t xml:space="preserve"> dụng </w:t>
      </w:r>
      <w:r w:rsidRPr="00DB300B">
        <w:rPr>
          <w:rFonts w:ascii="Aptos" w:hAnsi="Aptos"/>
          <w:color w:val="000000" w:themeColor="text1"/>
        </w:rPr>
        <w:t>cross-entropy).</w:t>
      </w:r>
    </w:p>
    <w:p w14:paraId="1C6BEF67" w14:textId="17AE2B87" w:rsidR="00777F5A" w:rsidRPr="00DB300B" w:rsidRDefault="00000000" w:rsidP="00D93752">
      <w:pPr>
        <w:ind w:left="720"/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 xml:space="preserve">4. Vẽ đồ thị </w:t>
      </w:r>
      <w:r w:rsidR="00DB300B">
        <w:rPr>
          <w:rFonts w:ascii="Aptos" w:hAnsi="Aptos"/>
          <w:color w:val="000000" w:themeColor="text1"/>
        </w:rPr>
        <w:t>g</w:t>
      </w:r>
      <w:r w:rsidR="00164A16">
        <w:rPr>
          <w:rFonts w:ascii="Aptos" w:hAnsi="Aptos"/>
          <w:color w:val="000000" w:themeColor="text1"/>
        </w:rPr>
        <w:t>i</w:t>
      </w:r>
      <w:r w:rsidR="00164A16">
        <w:rPr>
          <w:rFonts w:ascii="Aptos" w:hAnsi="Aptos"/>
          <w:color w:val="000000" w:themeColor="text1"/>
          <w:lang w:val="vi-VN"/>
        </w:rPr>
        <w:t>á</w:t>
      </w:r>
      <w:r w:rsidR="00DB300B">
        <w:rPr>
          <w:rFonts w:ascii="Aptos" w:hAnsi="Aptos"/>
          <w:color w:val="000000" w:themeColor="text1"/>
          <w:lang w:val="vi-VN"/>
        </w:rPr>
        <w:t xml:space="preserve"> trị của </w:t>
      </w:r>
      <w:r w:rsidRPr="00DB300B">
        <w:rPr>
          <w:rFonts w:ascii="Aptos" w:hAnsi="Aptos"/>
          <w:color w:val="000000" w:themeColor="text1"/>
        </w:rPr>
        <w:t>loss theo epoch.</w:t>
      </w:r>
    </w:p>
    <w:p w14:paraId="73CC0E18" w14:textId="77777777" w:rsidR="00777F5A" w:rsidRPr="00DB300B" w:rsidRDefault="00000000">
      <w:pPr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>Câu hỏi thảo luận:</w:t>
      </w:r>
    </w:p>
    <w:p w14:paraId="76459A17" w14:textId="77777777" w:rsidR="00777F5A" w:rsidRPr="00DB300B" w:rsidRDefault="00000000">
      <w:pPr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>- Loss có giảm đều không?</w:t>
      </w:r>
    </w:p>
    <w:p w14:paraId="6735496F" w14:textId="1FA4B93E" w:rsidR="00777F5A" w:rsidRPr="00DB300B" w:rsidRDefault="00000000">
      <w:pPr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>- Nếu learning rate quá lớn</w:t>
      </w:r>
      <w:r w:rsidR="00DB300B">
        <w:rPr>
          <w:rFonts w:ascii="Aptos" w:hAnsi="Aptos"/>
          <w:color w:val="000000" w:themeColor="text1"/>
          <w:lang w:val="vi-VN"/>
        </w:rPr>
        <w:t xml:space="preserve"> hay quá </w:t>
      </w:r>
      <w:r w:rsidRPr="00DB300B">
        <w:rPr>
          <w:rFonts w:ascii="Aptos" w:hAnsi="Aptos"/>
          <w:color w:val="000000" w:themeColor="text1"/>
        </w:rPr>
        <w:t>nhỏ thì chuyện gì xảy ra?</w:t>
      </w:r>
    </w:p>
    <w:p w14:paraId="024F0284" w14:textId="77777777" w:rsidR="00777F5A" w:rsidRPr="00DB300B" w:rsidRDefault="00000000">
      <w:pPr>
        <w:pStyle w:val="Heading1"/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>Bài 2. Phân loại nhiều lớp với Softmax + Cross-Entropy</w:t>
      </w:r>
    </w:p>
    <w:p w14:paraId="2C20379A" w14:textId="77777777" w:rsidR="00777F5A" w:rsidRPr="00DB300B" w:rsidRDefault="00000000">
      <w:pPr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>Mục tiêu: Thấy rõ cách softmax biến score thành xác suất, và cross-entropy tối ưu phân phối này.</w:t>
      </w:r>
    </w:p>
    <w:p w14:paraId="6B01EAE2" w14:textId="77777777" w:rsidR="00777F5A" w:rsidRPr="00DB300B" w:rsidRDefault="00000000">
      <w:pPr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>Yêu cầu:</w:t>
      </w:r>
    </w:p>
    <w:p w14:paraId="439CCC13" w14:textId="77777777" w:rsidR="00777F5A" w:rsidRPr="00DB300B" w:rsidRDefault="00000000" w:rsidP="00D93752">
      <w:pPr>
        <w:ind w:left="720"/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>1. Cài đặt một linear classifier với softmax + cross-entropy.</w:t>
      </w:r>
    </w:p>
    <w:p w14:paraId="714DC4FF" w14:textId="77777777" w:rsidR="00777F5A" w:rsidRPr="00DB300B" w:rsidRDefault="00000000" w:rsidP="00D93752">
      <w:pPr>
        <w:ind w:left="720"/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>2. Dữ liệu: dùng 3 lớp trong MNIST (ví dụ: số 0, 1, 2) hoặc CIFAR-10 (chó, mèo, ếch).</w:t>
      </w:r>
    </w:p>
    <w:p w14:paraId="4F8B7182" w14:textId="77777777" w:rsidR="00777F5A" w:rsidRPr="00DB300B" w:rsidRDefault="00000000" w:rsidP="00D93752">
      <w:pPr>
        <w:ind w:left="720"/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>3. Huấn luyện 10 epoch, in loss sau mỗi epoch.</w:t>
      </w:r>
    </w:p>
    <w:p w14:paraId="338E6045" w14:textId="77777777" w:rsidR="00777F5A" w:rsidRPr="00DB300B" w:rsidRDefault="00000000" w:rsidP="00D93752">
      <w:pPr>
        <w:ind w:left="720"/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>4. Vẽ đồ thị loss + accuracy.</w:t>
      </w:r>
    </w:p>
    <w:p w14:paraId="780FFAF3" w14:textId="77777777" w:rsidR="00777F5A" w:rsidRPr="00DB300B" w:rsidRDefault="00000000">
      <w:pPr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>Câu hỏi thảo luận:</w:t>
      </w:r>
    </w:p>
    <w:p w14:paraId="181B2BD9" w14:textId="77777777" w:rsidR="00777F5A" w:rsidRPr="00DB300B" w:rsidRDefault="00000000">
      <w:pPr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>- Softmax giúp gì so với argmax thô trên score?</w:t>
      </w:r>
    </w:p>
    <w:p w14:paraId="656DE924" w14:textId="1CA10D90" w:rsidR="00777F5A" w:rsidRPr="00DB300B" w:rsidRDefault="00000000">
      <w:pPr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>- Cross-entropy khác MSE ở chỗ nào trong</w:t>
      </w:r>
      <w:r w:rsidR="00D93752">
        <w:rPr>
          <w:rFonts w:ascii="Aptos" w:hAnsi="Aptos"/>
          <w:color w:val="000000" w:themeColor="text1"/>
          <w:lang w:val="vi-VN"/>
        </w:rPr>
        <w:t xml:space="preserve"> bài toán</w:t>
      </w:r>
      <w:r w:rsidRPr="00DB300B">
        <w:rPr>
          <w:rFonts w:ascii="Aptos" w:hAnsi="Aptos"/>
          <w:color w:val="000000" w:themeColor="text1"/>
        </w:rPr>
        <w:t xml:space="preserve"> phân loại?</w:t>
      </w:r>
    </w:p>
    <w:p w14:paraId="4495E497" w14:textId="77777777" w:rsidR="00777F5A" w:rsidRPr="00DB300B" w:rsidRDefault="00000000">
      <w:pPr>
        <w:pStyle w:val="Heading1"/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lastRenderedPageBreak/>
        <w:t>Bài 3. So sánh các hàm kích hoạt</w:t>
      </w:r>
    </w:p>
    <w:p w14:paraId="456F5EE1" w14:textId="5BE2C76B" w:rsidR="00777F5A" w:rsidRPr="00DB300B" w:rsidRDefault="00000000">
      <w:pPr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 xml:space="preserve">Mục tiêu: Hiểu vai trò </w:t>
      </w:r>
      <w:r w:rsidR="00164A16">
        <w:rPr>
          <w:rFonts w:ascii="Aptos" w:hAnsi="Aptos"/>
          <w:color w:val="000000" w:themeColor="text1"/>
        </w:rPr>
        <w:t>của</w:t>
      </w:r>
      <w:r w:rsidR="00164A16">
        <w:rPr>
          <w:rFonts w:ascii="Aptos" w:hAnsi="Aptos"/>
          <w:color w:val="000000" w:themeColor="text1"/>
          <w:lang w:val="vi-VN"/>
        </w:rPr>
        <w:t xml:space="preserve"> hàm kích hoạt</w:t>
      </w:r>
      <w:r w:rsidRPr="00DB300B">
        <w:rPr>
          <w:rFonts w:ascii="Aptos" w:hAnsi="Aptos"/>
          <w:color w:val="000000" w:themeColor="text1"/>
        </w:rPr>
        <w:t>, thấy sự khác biệt trong hội tụ.</w:t>
      </w:r>
    </w:p>
    <w:p w14:paraId="5C97B866" w14:textId="77777777" w:rsidR="00777F5A" w:rsidRPr="00DB300B" w:rsidRDefault="00000000">
      <w:pPr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>Yêu cầu:</w:t>
      </w:r>
    </w:p>
    <w:p w14:paraId="438A1904" w14:textId="77777777" w:rsidR="00777F5A" w:rsidRPr="00DB300B" w:rsidRDefault="00000000" w:rsidP="00174D53">
      <w:pPr>
        <w:ind w:left="720"/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>1. Dùng cùng một mạng MLP 2 tầng (2–hidden–output).</w:t>
      </w:r>
    </w:p>
    <w:p w14:paraId="23EE80E0" w14:textId="73076BAA" w:rsidR="00777F5A" w:rsidRPr="00DB300B" w:rsidRDefault="00000000" w:rsidP="00174D53">
      <w:pPr>
        <w:ind w:left="720"/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 xml:space="preserve">2. Thử lần lượt các </w:t>
      </w:r>
      <w:r w:rsidR="00164A16">
        <w:rPr>
          <w:rFonts w:ascii="Aptos" w:hAnsi="Aptos"/>
          <w:color w:val="000000" w:themeColor="text1"/>
        </w:rPr>
        <w:t>hàm</w:t>
      </w:r>
      <w:r w:rsidR="00164A16">
        <w:rPr>
          <w:rFonts w:ascii="Aptos" w:hAnsi="Aptos"/>
          <w:color w:val="000000" w:themeColor="text1"/>
          <w:lang w:val="vi-VN"/>
        </w:rPr>
        <w:t xml:space="preserve"> kích hoạt</w:t>
      </w:r>
      <w:r w:rsidRPr="00DB300B">
        <w:rPr>
          <w:rFonts w:ascii="Aptos" w:hAnsi="Aptos"/>
          <w:color w:val="000000" w:themeColor="text1"/>
        </w:rPr>
        <w:t>: Sigmoid, Tanh, ReLU.</w:t>
      </w:r>
    </w:p>
    <w:p w14:paraId="0FD2E3B9" w14:textId="77777777" w:rsidR="00777F5A" w:rsidRPr="00DB300B" w:rsidRDefault="00000000" w:rsidP="00174D53">
      <w:pPr>
        <w:ind w:left="720"/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>3. Với cùng dữ liệu và số epoch, so sánh loss/accuracy.</w:t>
      </w:r>
    </w:p>
    <w:p w14:paraId="2876FB96" w14:textId="77777777" w:rsidR="00777F5A" w:rsidRPr="00DB300B" w:rsidRDefault="00000000" w:rsidP="00174D53">
      <w:pPr>
        <w:ind w:left="720"/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>4. Vẽ đồ thị loss theo epoch cho từng activation.</w:t>
      </w:r>
    </w:p>
    <w:p w14:paraId="779E78FD" w14:textId="77777777" w:rsidR="00777F5A" w:rsidRPr="00DB300B" w:rsidRDefault="00000000">
      <w:pPr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>Câu hỏi thảo luận:</w:t>
      </w:r>
    </w:p>
    <w:p w14:paraId="15947767" w14:textId="69EB8C9E" w:rsidR="00777F5A" w:rsidRPr="00DB300B" w:rsidRDefault="00000000">
      <w:pPr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 xml:space="preserve">- </w:t>
      </w:r>
      <w:r w:rsidR="00174D53">
        <w:rPr>
          <w:rFonts w:ascii="Aptos" w:hAnsi="Aptos"/>
          <w:color w:val="000000" w:themeColor="text1"/>
        </w:rPr>
        <w:t>Hàm</w:t>
      </w:r>
      <w:r w:rsidR="00174D53">
        <w:rPr>
          <w:rFonts w:ascii="Aptos" w:hAnsi="Aptos"/>
          <w:color w:val="000000" w:themeColor="text1"/>
          <w:lang w:val="vi-VN"/>
        </w:rPr>
        <w:t xml:space="preserve"> kích hoạt</w:t>
      </w:r>
      <w:r w:rsidRPr="00DB300B">
        <w:rPr>
          <w:rFonts w:ascii="Aptos" w:hAnsi="Aptos"/>
          <w:color w:val="000000" w:themeColor="text1"/>
        </w:rPr>
        <w:t xml:space="preserve"> nào cho loss giảm nhanh hơn?</w:t>
      </w:r>
    </w:p>
    <w:p w14:paraId="7BB556B3" w14:textId="138DD142" w:rsidR="00777F5A" w:rsidRPr="00174D53" w:rsidRDefault="00000000">
      <w:pPr>
        <w:rPr>
          <w:rFonts w:ascii="Aptos" w:hAnsi="Aptos"/>
          <w:color w:val="000000" w:themeColor="text1"/>
          <w:lang w:val="vi-VN"/>
        </w:rPr>
      </w:pPr>
      <w:r w:rsidRPr="00DB300B">
        <w:rPr>
          <w:rFonts w:ascii="Aptos" w:hAnsi="Aptos"/>
          <w:color w:val="000000" w:themeColor="text1"/>
        </w:rPr>
        <w:t>- Có thấy hiện tượng “vanishing gradient” ở sigmoid</w:t>
      </w:r>
      <w:r w:rsidR="00174D53">
        <w:rPr>
          <w:rFonts w:ascii="Aptos" w:hAnsi="Aptos"/>
          <w:color w:val="000000" w:themeColor="text1"/>
          <w:lang w:val="vi-VN"/>
        </w:rPr>
        <w:t xml:space="preserve"> và </w:t>
      </w:r>
      <w:r w:rsidRPr="00DB300B">
        <w:rPr>
          <w:rFonts w:ascii="Aptos" w:hAnsi="Aptos"/>
          <w:color w:val="000000" w:themeColor="text1"/>
        </w:rPr>
        <w:t>tanh không?</w:t>
      </w:r>
      <w:r w:rsidR="00174D53">
        <w:rPr>
          <w:rFonts w:ascii="Aptos" w:hAnsi="Aptos"/>
          <w:color w:val="000000" w:themeColor="text1"/>
          <w:lang w:val="vi-VN"/>
        </w:rPr>
        <w:t xml:space="preserve"> </w:t>
      </w:r>
    </w:p>
    <w:p w14:paraId="76CBF847" w14:textId="77777777" w:rsidR="00777F5A" w:rsidRPr="00DB300B" w:rsidRDefault="00000000">
      <w:pPr>
        <w:rPr>
          <w:rFonts w:ascii="Aptos" w:hAnsi="Aptos"/>
          <w:color w:val="000000" w:themeColor="text1"/>
        </w:rPr>
      </w:pPr>
      <w:r w:rsidRPr="00DB300B">
        <w:rPr>
          <w:rFonts w:ascii="Aptos" w:hAnsi="Aptos"/>
          <w:color w:val="000000" w:themeColor="text1"/>
        </w:rPr>
        <w:t>- Vì sao ReLU thường được dùng trong deep learning hiện nay?</w:t>
      </w:r>
    </w:p>
    <w:sectPr w:rsidR="00777F5A" w:rsidRPr="00DB30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477F56"/>
    <w:multiLevelType w:val="hybridMultilevel"/>
    <w:tmpl w:val="EE28012E"/>
    <w:lvl w:ilvl="0" w:tplc="BA0AC7F0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378735">
    <w:abstractNumId w:val="8"/>
  </w:num>
  <w:num w:numId="2" w16cid:durableId="21248011">
    <w:abstractNumId w:val="6"/>
  </w:num>
  <w:num w:numId="3" w16cid:durableId="1128817089">
    <w:abstractNumId w:val="5"/>
  </w:num>
  <w:num w:numId="4" w16cid:durableId="517936664">
    <w:abstractNumId w:val="4"/>
  </w:num>
  <w:num w:numId="5" w16cid:durableId="1526017319">
    <w:abstractNumId w:val="7"/>
  </w:num>
  <w:num w:numId="6" w16cid:durableId="714545509">
    <w:abstractNumId w:val="3"/>
  </w:num>
  <w:num w:numId="7" w16cid:durableId="1083260893">
    <w:abstractNumId w:val="2"/>
  </w:num>
  <w:num w:numId="8" w16cid:durableId="2014795029">
    <w:abstractNumId w:val="1"/>
  </w:num>
  <w:num w:numId="9" w16cid:durableId="857155832">
    <w:abstractNumId w:val="0"/>
  </w:num>
  <w:num w:numId="10" w16cid:durableId="15918184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B3A"/>
    <w:rsid w:val="0006063C"/>
    <w:rsid w:val="0015074B"/>
    <w:rsid w:val="00164A16"/>
    <w:rsid w:val="00174D53"/>
    <w:rsid w:val="0029639D"/>
    <w:rsid w:val="00326F90"/>
    <w:rsid w:val="00341DA3"/>
    <w:rsid w:val="00774875"/>
    <w:rsid w:val="00777F5A"/>
    <w:rsid w:val="00AA1D8D"/>
    <w:rsid w:val="00B47730"/>
    <w:rsid w:val="00CB0664"/>
    <w:rsid w:val="00D93752"/>
    <w:rsid w:val="00DB300B"/>
    <w:rsid w:val="00F54497"/>
    <w:rsid w:val="00FA34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0A8AF0"/>
  <w14:defaultImageDpi w14:val="300"/>
  <w15:docId w15:val="{F3E356DB-E43D-004C-B65F-D1DC1D895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Thuy Linh</cp:lastModifiedBy>
  <cp:revision>2</cp:revision>
  <dcterms:created xsi:type="dcterms:W3CDTF">2025-09-23T15:58:00Z</dcterms:created>
  <dcterms:modified xsi:type="dcterms:W3CDTF">2025-09-23T15:58:00Z</dcterms:modified>
  <cp:category/>
</cp:coreProperties>
</file>